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A1A2E"/>
          <w:sz w:val="44"/>
        </w:rPr>
        <w:t>Vairy – Terms &amp; Conditions</w:t>
      </w:r>
    </w:p>
    <w:p>
      <w:pPr>
        <w:spacing w:after="320"/>
        <w:jc w:val="center"/>
      </w:pPr>
      <w:r>
        <w:rPr>
          <w:color w:val="888888"/>
          <w:sz w:val="20"/>
        </w:rPr>
        <w:t>Last updated: 15 January 2026</w:t>
      </w:r>
    </w:p>
    <w:p>
      <w:pPr>
        <w:spacing w:after="80"/>
        <w:ind w:left="0"/>
      </w:pPr>
      <w:r>
        <w:rPr>
          <w:color w:val="333333"/>
          <w:sz w:val="21"/>
        </w:rPr>
        <w:t>Welcome to Vairy ("the Service", "we", "our", "us"). By accessing or using our mobile application and related services, you ("you", "user") agree to be bound by these Terms &amp; Conditions ("Terms"). If you do not agree with these Terms, please do not use the Service.</w:t>
      </w:r>
    </w:p>
    <w:p>
      <w:pPr>
        <w:spacing w:before="280" w:after="80"/>
      </w:pPr>
      <w:r>
        <w:rPr>
          <w:b/>
          <w:color w:val="1A1A2E"/>
          <w:sz w:val="26"/>
        </w:rPr>
        <w:t>1. Eligibility</w:t>
      </w:r>
    </w:p>
    <w:p>
      <w:pPr>
        <w:spacing w:after="80"/>
        <w:ind w:left="0"/>
      </w:pPr>
      <w:r>
        <w:rPr>
          <w:color w:val="333333"/>
          <w:sz w:val="21"/>
        </w:rPr>
        <w:t>You must be at least 18 years old to use Vairy. By creating an account, you self-certify that you meet this age requirement and are legally capable of entering into a binding agreement. We reserve the right to terminate accounts where we have reasonable grounds to believe this requirement is not met.</w:t>
      </w:r>
    </w:p>
    <w:p>
      <w:pPr>
        <w:spacing w:before="280" w:after="80"/>
      </w:pPr>
      <w:r>
        <w:rPr>
          <w:b/>
          <w:color w:val="1A1A2E"/>
          <w:sz w:val="26"/>
        </w:rPr>
        <w:t>2. Account Registration and Security</w:t>
      </w:r>
    </w:p>
    <w:p>
      <w:pPr>
        <w:spacing w:after="80"/>
        <w:ind w:left="0"/>
      </w:pPr>
      <w:r>
        <w:rPr>
          <w:color w:val="333333"/>
          <w:sz w:val="21"/>
        </w:rPr>
        <w:t>2.1. You may register using a valid email address and password, or through a supported third-party authentication provider (e.g. Sign in with Apple).</w:t>
      </w:r>
    </w:p>
    <w:p>
      <w:pPr>
        <w:spacing w:after="80"/>
        <w:ind w:left="0"/>
      </w:pPr>
      <w:r>
        <w:rPr>
          <w:color w:val="333333"/>
          <w:sz w:val="21"/>
        </w:rPr>
        <w:t>2.2. You are responsible for maintaining the confidentiality of your login credentials and for all activity occurring under your account.</w:t>
      </w:r>
    </w:p>
    <w:p>
      <w:pPr>
        <w:spacing w:after="80"/>
        <w:ind w:left="0"/>
      </w:pPr>
      <w:r>
        <w:rPr>
          <w:color w:val="333333"/>
          <w:sz w:val="21"/>
        </w:rPr>
        <w:t>2.3. Account sharing, transferring, or selling is strictly prohibited.</w:t>
      </w:r>
    </w:p>
    <w:p>
      <w:pPr>
        <w:spacing w:after="80"/>
        <w:ind w:left="0"/>
      </w:pPr>
      <w:r>
        <w:rPr>
          <w:color w:val="333333"/>
          <w:sz w:val="21"/>
        </w:rPr>
        <w:t>2.4. Vairy reserves the right to suspend or permanently delete any account that violates these Terms, or if we believe such action is necessary for security, legal compliance, or user safety.</w:t>
      </w:r>
    </w:p>
    <w:p>
      <w:pPr>
        <w:spacing w:before="280" w:after="80"/>
      </w:pPr>
      <w:r>
        <w:rPr>
          <w:b/>
          <w:color w:val="1A1A2E"/>
          <w:sz w:val="26"/>
        </w:rPr>
        <w:t>3. Use of the Service</w:t>
      </w:r>
    </w:p>
    <w:p>
      <w:pPr>
        <w:spacing w:after="80"/>
        <w:ind w:left="0"/>
      </w:pPr>
      <w:r>
        <w:rPr>
          <w:color w:val="333333"/>
          <w:sz w:val="21"/>
        </w:rPr>
        <w:t>3.1. The Service allows users to create profiles, upload photos, share information, and connect with others for social or romantic purposes. Certain features, including AI-powered coaching and enhanced matching, may require a premium subscription.</w:t>
      </w:r>
    </w:p>
    <w:p>
      <w:pPr>
        <w:spacing w:after="80"/>
        <w:ind w:left="0"/>
      </w:pPr>
      <w:r>
        <w:rPr>
          <w:color w:val="333333"/>
          <w:sz w:val="21"/>
        </w:rPr>
        <w:t>3.2. You agree not to use the Service for:</w:t>
      </w:r>
    </w:p>
    <w:p>
      <w:pPr>
        <w:pStyle w:val="ListBullet"/>
        <w:spacing w:after="40"/>
      </w:pPr>
      <w:r>
        <w:rPr>
          <w:color w:val="333333"/>
          <w:sz w:val="21"/>
        </w:rPr>
        <w:t>Illegal, harmful, or fraudulent activities;</w:t>
      </w:r>
    </w:p>
    <w:p>
      <w:pPr>
        <w:pStyle w:val="ListBullet"/>
        <w:spacing w:after="40"/>
      </w:pPr>
      <w:r>
        <w:rPr>
          <w:color w:val="333333"/>
          <w:sz w:val="21"/>
        </w:rPr>
        <w:t>Harassment, abuse, hate speech, or discrimination;</w:t>
      </w:r>
    </w:p>
    <w:p>
      <w:pPr>
        <w:pStyle w:val="ListBullet"/>
        <w:spacing w:after="40"/>
      </w:pPr>
      <w:r>
        <w:rPr>
          <w:color w:val="333333"/>
          <w:sz w:val="21"/>
        </w:rPr>
        <w:t>Distribution of explicit, violent, or offensive content;</w:t>
      </w:r>
    </w:p>
    <w:p>
      <w:pPr>
        <w:pStyle w:val="ListBullet"/>
        <w:spacing w:after="40"/>
      </w:pPr>
      <w:r>
        <w:rPr>
          <w:color w:val="333333"/>
          <w:sz w:val="21"/>
        </w:rPr>
        <w:t>Any activity that violates the privacy or rights of others.</w:t>
      </w:r>
    </w:p>
    <w:p>
      <w:pPr>
        <w:spacing w:after="80"/>
        <w:ind w:left="0"/>
      </w:pPr>
      <w:r>
        <w:rPr>
          <w:color w:val="333333"/>
          <w:sz w:val="21"/>
        </w:rPr>
        <w:t>3.3. We may remove or restrict access to any content or user account at our sole discretion, without prior notice.</w:t>
      </w:r>
    </w:p>
    <w:p>
      <w:pPr>
        <w:spacing w:before="280" w:after="80"/>
      </w:pPr>
      <w:r>
        <w:rPr>
          <w:b/>
          <w:color w:val="1A1A2E"/>
          <w:sz w:val="26"/>
        </w:rPr>
        <w:t>4. User Content</w:t>
      </w:r>
    </w:p>
    <w:p>
      <w:pPr>
        <w:spacing w:after="80"/>
        <w:ind w:left="0"/>
      </w:pPr>
      <w:r>
        <w:rPr>
          <w:color w:val="333333"/>
          <w:sz w:val="21"/>
        </w:rPr>
        <w:t>4.1. You retain ownership of all content (photos, text, profile information, messages) you upload to the Service.</w:t>
      </w:r>
    </w:p>
    <w:p>
      <w:pPr>
        <w:spacing w:after="80"/>
        <w:ind w:left="0"/>
      </w:pPr>
      <w:r>
        <w:rPr>
          <w:color w:val="333333"/>
          <w:sz w:val="21"/>
        </w:rPr>
        <w:t>4.2. By submitting content, you grant Vairy a non-exclusive, worldwide, royalty-free license to use, display, and process your content for the purpose of providing and improving the Service, including automated and AI-based matching and coaching features.</w:t>
      </w:r>
    </w:p>
    <w:p>
      <w:pPr>
        <w:spacing w:after="80"/>
        <w:ind w:left="0"/>
      </w:pPr>
      <w:r>
        <w:rPr>
          <w:color w:val="333333"/>
          <w:sz w:val="21"/>
        </w:rPr>
        <w:t>4.3. You confirm that you have the legal right to upload all content and that it does not infringe upon any third-party rights.</w:t>
      </w:r>
    </w:p>
    <w:p>
      <w:pPr>
        <w:spacing w:before="280" w:after="80"/>
      </w:pPr>
      <w:r>
        <w:rPr>
          <w:b/>
          <w:color w:val="1A1A2E"/>
          <w:sz w:val="26"/>
        </w:rPr>
        <w:t>5. AI Features and Automated Processing</w:t>
      </w:r>
    </w:p>
    <w:p>
      <w:pPr>
        <w:spacing w:after="80"/>
        <w:ind w:left="0"/>
      </w:pPr>
      <w:r>
        <w:rPr>
          <w:color w:val="333333"/>
          <w:sz w:val="21"/>
        </w:rPr>
        <w:t>5.1. Vairy includes AI-powered features such as match recommendations and an AI coach ("AI Practice"). These features involve automated analysis of your profile data, activity, and interactions.</w:t>
      </w:r>
    </w:p>
    <w:p>
      <w:pPr>
        <w:spacing w:after="80"/>
        <w:ind w:left="0"/>
      </w:pPr>
      <w:r>
        <w:rPr>
          <w:color w:val="333333"/>
          <w:sz w:val="21"/>
        </w:rPr>
        <w:t>5.2. AI-generated suggestions are for informational and entertainment purposes only. Vairy does not guarantee the accuracy, reliability, or outcome of any AI-generated content.</w:t>
      </w:r>
    </w:p>
    <w:p>
      <w:pPr>
        <w:spacing w:after="80"/>
        <w:ind w:left="0"/>
      </w:pPr>
      <w:r>
        <w:rPr>
          <w:color w:val="333333"/>
          <w:sz w:val="21"/>
        </w:rPr>
        <w:t>5.3. By using the Service, you consent to the automated processing of your data as described in our Privacy Policy.</w:t>
      </w:r>
    </w:p>
    <w:p>
      <w:pPr>
        <w:spacing w:before="280" w:after="80"/>
      </w:pPr>
      <w:r>
        <w:rPr>
          <w:b/>
          <w:color w:val="1A1A2E"/>
          <w:sz w:val="26"/>
        </w:rPr>
        <w:t>6. In-App Purchases and Subscriptions</w:t>
      </w:r>
    </w:p>
    <w:p>
      <w:pPr>
        <w:spacing w:after="80"/>
        <w:ind w:left="0"/>
      </w:pPr>
      <w:r>
        <w:rPr>
          <w:color w:val="333333"/>
          <w:sz w:val="21"/>
        </w:rPr>
        <w:t>6.1. Vairy may offer premium features through in-app purchases or subscriptions processed via Apple App Store.</w:t>
      </w:r>
    </w:p>
    <w:p>
      <w:pPr>
        <w:spacing w:after="80"/>
        <w:ind w:left="0"/>
      </w:pPr>
      <w:r>
        <w:rPr>
          <w:color w:val="333333"/>
          <w:sz w:val="21"/>
        </w:rPr>
        <w:t>6.2. All purchases are subject to Apple's payment terms and refund policies. Vairy does not directly process payments and is not responsible for billing disputes arising from App Store transactions.</w:t>
      </w:r>
    </w:p>
    <w:p>
      <w:pPr>
        <w:spacing w:after="80"/>
        <w:ind w:left="0"/>
      </w:pPr>
      <w:r>
        <w:rPr>
          <w:color w:val="333333"/>
          <w:sz w:val="21"/>
        </w:rPr>
        <w:t>6.3. Subscriptions renew automatically unless cancelled at least 24 hours before the renewal date through your Apple ID settings.</w:t>
      </w:r>
    </w:p>
    <w:p>
      <w:pPr>
        <w:spacing w:before="280" w:after="80"/>
      </w:pPr>
      <w:r>
        <w:rPr>
          <w:b/>
          <w:color w:val="1A1A2E"/>
          <w:sz w:val="26"/>
        </w:rPr>
        <w:t>7. Privacy and Data Disclosure</w:t>
      </w:r>
    </w:p>
    <w:p>
      <w:pPr>
        <w:spacing w:after="80"/>
        <w:ind w:left="0"/>
      </w:pPr>
      <w:r>
        <w:rPr>
          <w:color w:val="333333"/>
          <w:sz w:val="21"/>
        </w:rPr>
        <w:t>7.1. We take reasonable technical and organizational measures to protect your data against unauthorized access, alteration, disclosure, or destruction. All personal data is stored in encrypted form in a cloud-based database.</w:t>
      </w:r>
    </w:p>
    <w:p>
      <w:pPr>
        <w:spacing w:after="80"/>
        <w:ind w:left="0"/>
      </w:pPr>
      <w:r>
        <w:rPr>
          <w:color w:val="333333"/>
          <w:sz w:val="21"/>
        </w:rPr>
        <w:t>7.2. We do not sell or trade user data to any third parties.</w:t>
      </w:r>
    </w:p>
    <w:p>
      <w:pPr>
        <w:spacing w:after="80"/>
        <w:ind w:left="0"/>
      </w:pPr>
      <w:r>
        <w:rPr>
          <w:color w:val="333333"/>
          <w:sz w:val="21"/>
        </w:rPr>
        <w:t>7.3. We may disclose user data to law enforcement or governmental authorities when required to do so by law, regulation, or legal process.</w:t>
      </w:r>
    </w:p>
    <w:p>
      <w:pPr>
        <w:spacing w:after="80"/>
        <w:ind w:left="0"/>
      </w:pPr>
      <w:r>
        <w:rPr>
          <w:color w:val="333333"/>
          <w:sz w:val="21"/>
        </w:rPr>
        <w:t>7.4. We are under no obligation to notify users when such disclosure occurs.</w:t>
      </w:r>
    </w:p>
    <w:p>
      <w:pPr>
        <w:spacing w:after="80"/>
        <w:ind w:left="0"/>
      </w:pPr>
      <w:r>
        <w:rPr>
          <w:color w:val="333333"/>
          <w:sz w:val="21"/>
        </w:rPr>
        <w:t>7.5. For full details on data collection and processing, please review our Privacy Policy at vairyapp.com/privacy.</w:t>
      </w:r>
    </w:p>
    <w:p>
      <w:pPr>
        <w:spacing w:before="280" w:after="80"/>
      </w:pPr>
      <w:r>
        <w:rPr>
          <w:b/>
          <w:color w:val="1A1A2E"/>
          <w:sz w:val="26"/>
        </w:rPr>
        <w:t>8. Termination and Account Removal</w:t>
      </w:r>
    </w:p>
    <w:p>
      <w:pPr>
        <w:spacing w:after="80"/>
        <w:ind w:left="0"/>
      </w:pPr>
      <w:r>
        <w:rPr>
          <w:color w:val="333333"/>
          <w:sz w:val="21"/>
        </w:rPr>
        <w:t>8.1. You may delete your account at any time through the app settings.</w:t>
      </w:r>
    </w:p>
    <w:p>
      <w:pPr>
        <w:spacing w:after="80"/>
        <w:ind w:left="0"/>
      </w:pPr>
      <w:r>
        <w:rPr>
          <w:color w:val="333333"/>
          <w:sz w:val="21"/>
        </w:rPr>
        <w:t>8.2. Vairy reserves the right to suspend, restrict, or delete any account, without prior notice, if we believe it violates these Terms, poses a security risk, is required by legal authorities, or acts against the interests of the Service or other users.</w:t>
      </w:r>
    </w:p>
    <w:p>
      <w:pPr>
        <w:spacing w:after="80"/>
        <w:ind w:left="0"/>
      </w:pPr>
      <w:r>
        <w:rPr>
          <w:color w:val="333333"/>
          <w:sz w:val="21"/>
        </w:rPr>
        <w:t>8.3. Upon account deletion, your personal data will be removed in accordance with our Privacy Policy. Certain data may be retained for a limited period for legal or operational reasons, or in backup systems.</w:t>
      </w:r>
    </w:p>
    <w:p>
      <w:pPr>
        <w:spacing w:before="280" w:after="80"/>
      </w:pPr>
      <w:r>
        <w:rPr>
          <w:b/>
          <w:color w:val="1A1A2E"/>
          <w:sz w:val="26"/>
        </w:rPr>
        <w:t>9. Disclaimer of Liability</w:t>
      </w:r>
    </w:p>
    <w:p>
      <w:pPr>
        <w:spacing w:after="80"/>
        <w:ind w:left="0"/>
      </w:pPr>
      <w:r>
        <w:rPr>
          <w:color w:val="333333"/>
          <w:sz w:val="21"/>
        </w:rPr>
        <w:t>Vairy provides the Service "as is" and "as available." We do not guarantee continuous availability, error-free operation, or successful matchmaking results. Vairy is not responsible for user interactions on or outside the platform. You use the Service at your own risk.</w:t>
      </w:r>
    </w:p>
    <w:p>
      <w:pPr>
        <w:spacing w:before="280" w:after="80"/>
      </w:pPr>
      <w:r>
        <w:rPr>
          <w:b/>
          <w:color w:val="1A1A2E"/>
          <w:sz w:val="26"/>
        </w:rPr>
        <w:t>10. Limitation of Liability</w:t>
      </w:r>
    </w:p>
    <w:p>
      <w:pPr>
        <w:spacing w:after="80"/>
        <w:ind w:left="0"/>
      </w:pPr>
      <w:r>
        <w:rPr>
          <w:color w:val="333333"/>
          <w:sz w:val="21"/>
        </w:rPr>
        <w:t>To the maximum extent permitted by law, Vairy and its owner(s) shall not be liable for any indirect, incidental, special, consequential, or punitive damages, including loss of profits, data, or goodwill resulting from your use or inability to use the Service.</w:t>
      </w:r>
    </w:p>
    <w:p>
      <w:pPr>
        <w:spacing w:before="280" w:after="80"/>
      </w:pPr>
      <w:r>
        <w:rPr>
          <w:b/>
          <w:color w:val="1A1A2E"/>
          <w:sz w:val="26"/>
        </w:rPr>
        <w:t>11. Intellectual Property</w:t>
      </w:r>
    </w:p>
    <w:p>
      <w:pPr>
        <w:spacing w:after="80"/>
        <w:ind w:left="0"/>
      </w:pPr>
      <w:r>
        <w:rPr>
          <w:color w:val="333333"/>
          <w:sz w:val="21"/>
        </w:rPr>
        <w:t>All rights, trademarks, logos, and interface elements of Vairy are the property of their respective owners. You may not copy, modify, or redistribute any part of the Service without written permission.</w:t>
      </w:r>
    </w:p>
    <w:p>
      <w:pPr>
        <w:spacing w:before="280" w:after="80"/>
      </w:pPr>
      <w:r>
        <w:rPr>
          <w:b/>
          <w:color w:val="1A1A2E"/>
          <w:sz w:val="26"/>
        </w:rPr>
        <w:t>12. Changes to These Terms</w:t>
      </w:r>
    </w:p>
    <w:p>
      <w:pPr>
        <w:spacing w:after="80"/>
        <w:ind w:left="0"/>
      </w:pPr>
      <w:r>
        <w:rPr>
          <w:color w:val="333333"/>
          <w:sz w:val="21"/>
        </w:rPr>
        <w:t>We may update or revise these Terms at any time. The most current version will always be available on our website at vairyapp.com/terms. Continued use of the Service after updates constitutes your acceptance of the new Terms.</w:t>
      </w:r>
    </w:p>
    <w:p>
      <w:pPr>
        <w:spacing w:before="280" w:after="80"/>
      </w:pPr>
      <w:r>
        <w:rPr>
          <w:b/>
          <w:color w:val="1A1A2E"/>
          <w:sz w:val="26"/>
        </w:rPr>
        <w:t>13. Governing Law</w:t>
      </w:r>
    </w:p>
    <w:p>
      <w:pPr>
        <w:spacing w:after="80"/>
        <w:ind w:left="0"/>
      </w:pPr>
      <w:r>
        <w:rPr>
          <w:color w:val="333333"/>
          <w:sz w:val="21"/>
        </w:rPr>
        <w:t>These Terms are governed by the laws of the Russian Federation, without regard to its conflict of law principles. Any disputes shall be resolved in the courts of competent jurisdiction.</w:t>
      </w:r>
    </w:p>
    <w:p>
      <w:pPr>
        <w:spacing w:before="280" w:after="80"/>
      </w:pPr>
      <w:r>
        <w:rPr>
          <w:b/>
          <w:color w:val="1A1A2E"/>
          <w:sz w:val="26"/>
        </w:rPr>
        <w:t>14. Contact</w:t>
      </w:r>
    </w:p>
    <w:p>
      <w:pPr>
        <w:spacing w:after="80"/>
        <w:ind w:left="0"/>
      </w:pPr>
      <w:r>
        <w:rPr>
          <w:color w:val="333333"/>
          <w:sz w:val="21"/>
        </w:rPr>
        <w:t>For any questions regarding these Terms, please contact us at: contact@vairyapp.com</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